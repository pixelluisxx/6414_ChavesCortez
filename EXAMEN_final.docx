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 PRIVADA DEL NORTE</w:t>
        <w:br/>
      </w:r>
      <w:r>
        <w:rPr>
          <w:b/>
        </w:rPr>
        <w:t>Fundamentos de Algoritmos</w:t>
        <w:br/>
        <w:br/>
      </w:r>
      <w:r>
        <w:rPr>
          <w:b/>
        </w:rPr>
        <w:t>EVALUACIÓN FINAL</w:t>
        <w:br/>
      </w:r>
      <w:r>
        <w:rPr>
          <w:b w:val="0"/>
        </w:rPr>
        <w:t>Sistema de Reservas – Cafetería Universitaria</w:t>
        <w:br/>
        <w:br/>
      </w:r>
    </w:p>
    <w:p>
      <w:pPr>
        <w:jc w:val="center"/>
      </w:pPr>
      <w:r>
        <w:t>Alumno: Jose Luis Chavez Cortez</w:t>
        <w:br/>
      </w:r>
      <w:r>
        <w:t>Fecha: 04/12/2025</w:t>
        <w:br/>
      </w:r>
      <w:r>
        <w:t>Sección: 6414</w:t>
        <w:br/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Descripción del problema</w:t>
      </w:r>
    </w:p>
    <w:p>
      <w:pPr>
        <w:pStyle w:val="ListNumber"/>
      </w:pPr>
      <w:r>
        <w:t>2. Diseño del sistema</w:t>
      </w:r>
    </w:p>
    <w:p>
      <w:pPr>
        <w:pStyle w:val="ListNumber"/>
      </w:pPr>
      <w:r>
        <w:t>3. Capturas de ejecución por opción del menú</w:t>
      </w:r>
    </w:p>
    <w:p>
      <w:pPr>
        <w:pStyle w:val="ListNumber"/>
      </w:pPr>
      <w:r>
        <w:t>4. Código fuente completo</w:t>
      </w:r>
    </w:p>
    <w:p>
      <w:r>
        <w:br w:type="page"/>
      </w:r>
    </w:p>
    <w:p>
      <w:pPr>
        <w:pStyle w:val="Heading1"/>
      </w:pPr>
      <w:r>
        <w:t>1. Descripción del problema</w:t>
      </w:r>
    </w:p>
    <w:p>
      <w:r>
        <w:t>El sistema desarrollado corresponde a una aplicación de consola en C# que permite gestionar las reservas de combos en la cafetería universitaria UPN. El programa trabaja con dos turnos de atención (mañana y tarde), maneja un máximo de 20 reservas por turno y ofrece tres tipos de combos con diferentes precios. El usuario puede registrar, cancelar, listar y buscar reservas, así como calcular los ingresos por turno y el total del día.</w:t>
      </w:r>
    </w:p>
    <w:p>
      <w:pPr>
        <w:pStyle w:val="Heading1"/>
      </w:pPr>
      <w:r>
        <w:t>2. Diseño del sistema</w:t>
      </w:r>
    </w:p>
    <w:p>
      <w:r>
        <w:t>Para el diseño se utilizaron arreglos y matrices:</w:t>
        <w:br/>
        <w:t>- Un arreglo de cadenas para los nombres de los turnos.</w:t>
        <w:br/>
        <w:t>- Arreglos para los nombres y precios de los combos.</w:t>
        <w:br/>
        <w:t>- Una matriz de cadenas para almacenar los nombres de los estudiantes por turno y posición.</w:t>
        <w:br/>
        <w:t>- Una matriz de enteros que guarda el índice del combo elegido por cada estudiante.</w:t>
        <w:br/>
        <w:br/>
        <w:t>Además, se implementaron funciones de apoyo para leer el turno seleccionado y contar las reservas existentes en cada turno. El menú principal permite acceder a las seis funcionalidades solicitadas en la evaluación.</w:t>
      </w:r>
    </w:p>
    <w:p>
      <w:pPr>
        <w:pStyle w:val="Heading1"/>
      </w:pPr>
      <w:r>
        <w:t>3. Capturas de ejecución por opción del menú</w:t>
      </w:r>
    </w:p>
    <w:p>
      <w:pPr>
        <w:pStyle w:val="Heading2"/>
      </w:pPr>
      <w:r>
        <w:t>3.1 Menú principal del sistema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7efdd0-d692-4d0b-8918-042828bad1d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Menú principal del sistema de reservas – Cafetería UPN.</w:t>
      </w:r>
    </w:p>
    <w:p>
      <w:pPr>
        <w:pStyle w:val="Heading2"/>
      </w:pPr>
      <w:r>
        <w:t>3.2 Opción 1: Mostrar menú de combos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d7788b-c0d6-4753-a17b-5f1cb83e702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Visualización del menú de combos disponibles.</w:t>
      </w:r>
    </w:p>
    <w:p>
      <w:pPr>
        <w:pStyle w:val="Heading2"/>
      </w:pPr>
      <w:r>
        <w:t>3.3 Opción 2: Registrar reserva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6f7717-4dba-47bb-acb2-c78fee20e5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3. Registro de una reserva para un estudiante en el turno Mañana.</w:t>
      </w:r>
    </w:p>
    <w:p>
      <w:pPr>
        <w:pStyle w:val="Heading2"/>
      </w:pPr>
      <w:r>
        <w:t>3.4 Opción 3: Cancelar reserva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179444-6b4b-414a-9982-cc567d4470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 Cancelación de la reserva de la estudiante María Paz en el turno Tarde.</w:t>
      </w:r>
    </w:p>
    <w:p>
      <w:pPr>
        <w:pStyle w:val="Heading2"/>
      </w:pPr>
      <w:r>
        <w:t>3.5 Opción 4: Listar reservas por turno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fa4b1d-601a-4a7d-b28c-0aeae290619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5. Listado de reservas registradas en el turno Mañana.</w:t>
      </w:r>
    </w:p>
    <w:p>
      <w:pPr>
        <w:pStyle w:val="Heading2"/>
      </w:pPr>
      <w:r>
        <w:t>3.6 Opción 6: Buscar reserva por nombre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9dfd5-d174-4e7d-b223-2fc758f17da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6. Búsqueda de reserva por nombre de estudiante.</w:t>
      </w:r>
    </w:p>
    <w:p>
      <w:pPr>
        <w:pStyle w:val="Heading2"/>
      </w:pPr>
      <w:r>
        <w:t>3.7 Finalización del sistema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8ce42c-30fa-4857-9fb6-8f0404e0a08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7. Salida del sistema de reservas.</w:t>
      </w:r>
    </w:p>
    <w:p>
      <w:r>
        <w:br w:type="page"/>
      </w:r>
    </w:p>
    <w:p>
      <w:pPr>
        <w:pStyle w:val="Heading1"/>
      </w:pPr>
      <w:r>
        <w:t>4. Código fuente completo (Program.cs)</w:t>
      </w:r>
    </w:p>
    <w:p>
      <w:r>
        <w:rPr>
          <w:rFonts w:ascii="Consolas" w:hAnsi="Consolas"/>
        </w:rPr>
        <w:t>// ===============================================</w:t>
      </w:r>
    </w:p>
    <w:p>
      <w:r>
        <w:rPr>
          <w:rFonts w:ascii="Consolas" w:hAnsi="Consolas"/>
        </w:rPr>
        <w:t>// EVALUACIÓN FINAL – FUNDAMENTOS DE ALGORITMOS</w:t>
      </w:r>
    </w:p>
    <w:p>
      <w:r>
        <w:rPr>
          <w:rFonts w:ascii="Consolas" w:hAnsi="Consolas"/>
        </w:rPr>
        <w:t>// SISTEMA DE RESERVAS – CAFETERÍA UNIVERSITARIA</w:t>
      </w:r>
    </w:p>
    <w:p>
      <w:r>
        <w:rPr>
          <w:rFonts w:ascii="Consolas" w:hAnsi="Consolas"/>
        </w:rPr>
        <w:t>// Alumno: Jose Luis Chavez Cortez</w:t>
      </w:r>
    </w:p>
    <w:p>
      <w:r>
        <w:rPr>
          <w:rFonts w:ascii="Consolas" w:hAnsi="Consolas"/>
        </w:rPr>
        <w:t>// Fecha: 04/12/2025</w:t>
      </w:r>
    </w:p>
    <w:p>
      <w:r>
        <w:rPr>
          <w:rFonts w:ascii="Consolas" w:hAnsi="Consolas"/>
        </w:rPr>
        <w:t>// ===============================================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using System;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namespace SistemaReservasCafeteria</w:t>
      </w:r>
    </w:p>
    <w:p>
      <w:r>
        <w:rPr>
          <w:rFonts w:ascii="Consolas" w:hAnsi="Consolas"/>
        </w:rPr>
        <w:t>{</w:t>
      </w:r>
    </w:p>
    <w:p>
      <w:r>
        <w:rPr>
          <w:rFonts w:ascii="Consolas" w:hAnsi="Consolas"/>
        </w:rPr>
        <w:t xml:space="preserve">    internal class Program</w:t>
      </w:r>
    </w:p>
    <w:p>
      <w:r>
        <w:rPr>
          <w:rFonts w:ascii="Consolas" w:hAnsi="Consolas"/>
        </w:rPr>
        <w:t xml:space="preserve">    {</w:t>
      </w:r>
    </w:p>
    <w:p>
      <w:r>
        <w:rPr>
          <w:rFonts w:ascii="Consolas" w:hAnsi="Consolas"/>
        </w:rPr>
        <w:t xml:space="preserve">        // Turnos: 0 = mañana, 1 = tarde</w:t>
      </w:r>
    </w:p>
    <w:p>
      <w:r>
        <w:rPr>
          <w:rFonts w:ascii="Consolas" w:hAnsi="Consolas"/>
        </w:rPr>
        <w:t xml:space="preserve">        static string[] turnos = { "Mañana", "Tarde" };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Combos (mínimo 3)</w:t>
      </w:r>
    </w:p>
    <w:p>
      <w:r>
        <w:rPr>
          <w:rFonts w:ascii="Consolas" w:hAnsi="Consolas"/>
        </w:rPr>
        <w:t xml:space="preserve">        static string[] nombresCombos = { "Café + Pan", "Jugo + Sándwich", "Capuchino + Galleta" };</w:t>
      </w:r>
    </w:p>
    <w:p>
      <w:r>
        <w:rPr>
          <w:rFonts w:ascii="Consolas" w:hAnsi="Consolas"/>
        </w:rPr>
        <w:t xml:space="preserve">        static double[] preciosCombos = { 5.0, 7.5, 6.0 };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Matrices para reservas</w:t>
      </w:r>
    </w:p>
    <w:p>
      <w:r>
        <w:rPr>
          <w:rFonts w:ascii="Consolas" w:hAnsi="Consolas"/>
        </w:rPr>
        <w:t xml:space="preserve">        // nombresEstudiantes[filaTurno, columnaReserva]</w:t>
      </w:r>
    </w:p>
    <w:p>
      <w:r>
        <w:rPr>
          <w:rFonts w:ascii="Consolas" w:hAnsi="Consolas"/>
        </w:rPr>
        <w:t xml:space="preserve">        static string[,] nombresEstudiantes = new string[2, 20];</w:t>
      </w:r>
    </w:p>
    <w:p>
      <w:r>
        <w:rPr>
          <w:rFonts w:ascii="Consolas" w:hAnsi="Consolas"/>
        </w:rPr>
        <w:t xml:space="preserve">        // comboElegido[filaTurno, columnaReserva] guarda índice del combo (0,1,2). -1 = vacío</w:t>
      </w:r>
    </w:p>
    <w:p>
      <w:r>
        <w:rPr>
          <w:rFonts w:ascii="Consolas" w:hAnsi="Consolas"/>
        </w:rPr>
        <w:t xml:space="preserve">        static int[,] comboElegido = new int[2, 20];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static void Main(string[] args)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// Inicializamos la matriz de combos como vacía</w:t>
      </w:r>
    </w:p>
    <w:p>
      <w:r>
        <w:rPr>
          <w:rFonts w:ascii="Consolas" w:hAnsi="Consolas"/>
        </w:rPr>
        <w:t xml:space="preserve">            for (int i = 0; i &lt; 2; i++)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for (int j = 0; j &lt; 20; j++)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comboElegido[i, j] = -1;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MenuPrincipal();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static void MenuPrincipal()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int opcion;</w:t>
      </w:r>
    </w:p>
    <w:p>
      <w:r>
        <w:rPr>
          <w:rFonts w:ascii="Consolas" w:hAnsi="Consolas"/>
        </w:rPr>
        <w:t xml:space="preserve">            do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Console.Clear();</w:t>
      </w:r>
    </w:p>
    <w:p>
      <w:r>
        <w:rPr>
          <w:rFonts w:ascii="Consolas" w:hAnsi="Consolas"/>
        </w:rPr>
        <w:t xml:space="preserve">                Console.ForegroundColor = ConsoleColor.Cyan;</w:t>
      </w:r>
    </w:p>
    <w:p>
      <w:r>
        <w:rPr>
          <w:rFonts w:ascii="Consolas" w:hAnsi="Consolas"/>
        </w:rPr>
        <w:t xml:space="preserve">                Console.WriteLine("=======================================");</w:t>
      </w:r>
    </w:p>
    <w:p>
      <w:r>
        <w:rPr>
          <w:rFonts w:ascii="Consolas" w:hAnsi="Consolas"/>
        </w:rPr>
        <w:t xml:space="preserve">                Console.WriteLine("  SISTEMA DE RESERVAS – CAFETERÍA UPN  ");</w:t>
      </w:r>
    </w:p>
    <w:p>
      <w:r>
        <w:rPr>
          <w:rFonts w:ascii="Consolas" w:hAnsi="Consolas"/>
        </w:rPr>
        <w:t xml:space="preserve">                Console.WriteLine("=======================================");</w:t>
      </w:r>
    </w:p>
    <w:p>
      <w:r>
        <w:rPr>
          <w:rFonts w:ascii="Consolas" w:hAnsi="Consolas"/>
        </w:rPr>
        <w:t xml:space="preserve">                Console.ResetColor();</w:t>
      </w:r>
    </w:p>
    <w:p>
      <w:r>
        <w:rPr>
          <w:rFonts w:ascii="Consolas" w:hAnsi="Consolas"/>
        </w:rPr>
        <w:t xml:space="preserve">                Console.WriteLine("1. Mostrar menú de combos");</w:t>
      </w:r>
    </w:p>
    <w:p>
      <w:r>
        <w:rPr>
          <w:rFonts w:ascii="Consolas" w:hAnsi="Consolas"/>
        </w:rPr>
        <w:t xml:space="preserve">                Console.WriteLine("2. Registrar reserva");</w:t>
      </w:r>
    </w:p>
    <w:p>
      <w:r>
        <w:rPr>
          <w:rFonts w:ascii="Consolas" w:hAnsi="Consolas"/>
        </w:rPr>
        <w:t xml:space="preserve">                Console.WriteLine("3. Cancelar reserva");</w:t>
      </w:r>
    </w:p>
    <w:p>
      <w:r>
        <w:rPr>
          <w:rFonts w:ascii="Consolas" w:hAnsi="Consolas"/>
        </w:rPr>
        <w:t xml:space="preserve">                Console.WriteLine("4. Listar reservas por turno");</w:t>
      </w:r>
    </w:p>
    <w:p>
      <w:r>
        <w:rPr>
          <w:rFonts w:ascii="Consolas" w:hAnsi="Consolas"/>
        </w:rPr>
        <w:t xml:space="preserve">                Console.WriteLine("5. Calcular ingresos por turno y total");</w:t>
      </w:r>
    </w:p>
    <w:p>
      <w:r>
        <w:rPr>
          <w:rFonts w:ascii="Consolas" w:hAnsi="Consolas"/>
        </w:rPr>
        <w:t xml:space="preserve">                Console.WriteLine("6. Buscar reserva por nombre de estudiante");</w:t>
      </w:r>
    </w:p>
    <w:p>
      <w:r>
        <w:rPr>
          <w:rFonts w:ascii="Consolas" w:hAnsi="Consolas"/>
        </w:rPr>
        <w:t xml:space="preserve">                Console.WriteLine("7. Salir");</w:t>
      </w:r>
    </w:p>
    <w:p>
      <w:r>
        <w:rPr>
          <w:rFonts w:ascii="Consolas" w:hAnsi="Consolas"/>
        </w:rPr>
        <w:t xml:space="preserve">                Console.Write("\nIngrese una opción: ");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    if (!int.TryParse(Console.ReadLine(), out opcion))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opcion = 0;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    switch (opcion)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case 1:</w:t>
      </w:r>
    </w:p>
    <w:p>
      <w:r>
        <w:rPr>
          <w:rFonts w:ascii="Consolas" w:hAnsi="Consolas"/>
        </w:rPr>
        <w:t xml:space="preserve">                        MostrarMenuCombos();</w:t>
      </w:r>
    </w:p>
    <w:p>
      <w:r>
        <w:rPr>
          <w:rFonts w:ascii="Consolas" w:hAnsi="Consolas"/>
        </w:rPr>
        <w:t xml:space="preserve">                        break;</w:t>
      </w:r>
    </w:p>
    <w:p>
      <w:r>
        <w:rPr>
          <w:rFonts w:ascii="Consolas" w:hAnsi="Consolas"/>
        </w:rPr>
        <w:t xml:space="preserve">                    case 2:</w:t>
      </w:r>
    </w:p>
    <w:p>
      <w:r>
        <w:rPr>
          <w:rFonts w:ascii="Consolas" w:hAnsi="Consolas"/>
        </w:rPr>
        <w:t xml:space="preserve">                        RegistrarReserva();</w:t>
      </w:r>
    </w:p>
    <w:p>
      <w:r>
        <w:rPr>
          <w:rFonts w:ascii="Consolas" w:hAnsi="Consolas"/>
        </w:rPr>
        <w:t xml:space="preserve">                        break;</w:t>
      </w:r>
    </w:p>
    <w:p>
      <w:r>
        <w:rPr>
          <w:rFonts w:ascii="Consolas" w:hAnsi="Consolas"/>
        </w:rPr>
        <w:t xml:space="preserve">                    case 3:</w:t>
      </w:r>
    </w:p>
    <w:p>
      <w:r>
        <w:rPr>
          <w:rFonts w:ascii="Consolas" w:hAnsi="Consolas"/>
        </w:rPr>
        <w:t xml:space="preserve">                        CancelarReserva();</w:t>
      </w:r>
    </w:p>
    <w:p>
      <w:r>
        <w:rPr>
          <w:rFonts w:ascii="Consolas" w:hAnsi="Consolas"/>
        </w:rPr>
        <w:t xml:space="preserve">                        break;</w:t>
      </w:r>
    </w:p>
    <w:p>
      <w:r>
        <w:rPr>
          <w:rFonts w:ascii="Consolas" w:hAnsi="Consolas"/>
        </w:rPr>
        <w:t xml:space="preserve">                    case 4:</w:t>
      </w:r>
    </w:p>
    <w:p>
      <w:r>
        <w:rPr>
          <w:rFonts w:ascii="Consolas" w:hAnsi="Consolas"/>
        </w:rPr>
        <w:t xml:space="preserve">                        ListarReservasPorTurno();</w:t>
      </w:r>
    </w:p>
    <w:p>
      <w:r>
        <w:rPr>
          <w:rFonts w:ascii="Consolas" w:hAnsi="Consolas"/>
        </w:rPr>
        <w:t xml:space="preserve">                        break;</w:t>
      </w:r>
    </w:p>
    <w:p>
      <w:r>
        <w:rPr>
          <w:rFonts w:ascii="Consolas" w:hAnsi="Consolas"/>
        </w:rPr>
        <w:t xml:space="preserve">                    case 5:</w:t>
      </w:r>
    </w:p>
    <w:p>
      <w:r>
        <w:rPr>
          <w:rFonts w:ascii="Consolas" w:hAnsi="Consolas"/>
        </w:rPr>
        <w:t xml:space="preserve">                        CalcularIngresos();</w:t>
      </w:r>
    </w:p>
    <w:p>
      <w:r>
        <w:rPr>
          <w:rFonts w:ascii="Consolas" w:hAnsi="Consolas"/>
        </w:rPr>
        <w:t xml:space="preserve">                        break;</w:t>
      </w:r>
    </w:p>
    <w:p>
      <w:r>
        <w:rPr>
          <w:rFonts w:ascii="Consolas" w:hAnsi="Consolas"/>
        </w:rPr>
        <w:t xml:space="preserve">                    case 6:</w:t>
      </w:r>
    </w:p>
    <w:p>
      <w:r>
        <w:rPr>
          <w:rFonts w:ascii="Consolas" w:hAnsi="Consolas"/>
        </w:rPr>
        <w:t xml:space="preserve">                        BuscarReservaPorNombre();</w:t>
      </w:r>
    </w:p>
    <w:p>
      <w:r>
        <w:rPr>
          <w:rFonts w:ascii="Consolas" w:hAnsi="Consolas"/>
        </w:rPr>
        <w:t xml:space="preserve">                        break;</w:t>
      </w:r>
    </w:p>
    <w:p>
      <w:r>
        <w:rPr>
          <w:rFonts w:ascii="Consolas" w:hAnsi="Consolas"/>
        </w:rPr>
        <w:t xml:space="preserve">                    case 7:</w:t>
      </w:r>
    </w:p>
    <w:p>
      <w:r>
        <w:rPr>
          <w:rFonts w:ascii="Consolas" w:hAnsi="Consolas"/>
        </w:rPr>
        <w:t xml:space="preserve">                        Console.WriteLine("\nSaliendo del sistema...");</w:t>
      </w:r>
    </w:p>
    <w:p>
      <w:r>
        <w:rPr>
          <w:rFonts w:ascii="Consolas" w:hAnsi="Consolas"/>
        </w:rPr>
        <w:t xml:space="preserve">                        break;</w:t>
      </w:r>
    </w:p>
    <w:p>
      <w:r>
        <w:rPr>
          <w:rFonts w:ascii="Consolas" w:hAnsi="Consolas"/>
        </w:rPr>
        <w:t xml:space="preserve">                    default:</w:t>
      </w:r>
    </w:p>
    <w:p>
      <w:r>
        <w:rPr>
          <w:rFonts w:ascii="Consolas" w:hAnsi="Consolas"/>
        </w:rPr>
        <w:t xml:space="preserve">                        Console.WriteLine("\nOpción no válida. Presione una tecla para continuar...");</w:t>
      </w:r>
    </w:p>
    <w:p>
      <w:r>
        <w:rPr>
          <w:rFonts w:ascii="Consolas" w:hAnsi="Consolas"/>
        </w:rPr>
        <w:t xml:space="preserve">                        Console.ReadKey();</w:t>
      </w:r>
    </w:p>
    <w:p>
      <w:r>
        <w:rPr>
          <w:rFonts w:ascii="Consolas" w:hAnsi="Consolas"/>
        </w:rPr>
        <w:t xml:space="preserve">                        break;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} while (opcion != 7);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1) Mostrar menú de combos</w:t>
      </w:r>
    </w:p>
    <w:p>
      <w:r>
        <w:rPr>
          <w:rFonts w:ascii="Consolas" w:hAnsi="Consolas"/>
        </w:rPr>
        <w:t xml:space="preserve">        static void MostrarMenuCombos()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Console.Clear();</w:t>
      </w:r>
    </w:p>
    <w:p>
      <w:r>
        <w:rPr>
          <w:rFonts w:ascii="Consolas" w:hAnsi="Consolas"/>
        </w:rPr>
        <w:t xml:space="preserve">            Console.WriteLine("=========== MENÚ DE COMBOS ===========");</w:t>
      </w:r>
    </w:p>
    <w:p>
      <w:r>
        <w:rPr>
          <w:rFonts w:ascii="Consolas" w:hAnsi="Consolas"/>
        </w:rPr>
        <w:t xml:space="preserve">            for (int i = 0; i &lt; nombresCombos.Length; i++)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Console.WriteLine($"{i + 1}. {nombresCombos[i]} - S/ {preciosCombos[i]:0.00}");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  <w:t xml:space="preserve">            Console.WriteLine("======================================");</w:t>
      </w:r>
    </w:p>
    <w:p>
      <w:r>
        <w:rPr>
          <w:rFonts w:ascii="Consolas" w:hAnsi="Consolas"/>
        </w:rPr>
        <w:t xml:space="preserve">            Console.WriteLine("\nPresione una tecla para regresar al menú...");</w:t>
      </w:r>
    </w:p>
    <w:p>
      <w:r>
        <w:rPr>
          <w:rFonts w:ascii="Consolas" w:hAnsi="Consolas"/>
        </w:rPr>
        <w:t xml:space="preserve">            Console.ReadKey();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2) Registrar reserva</w:t>
      </w:r>
    </w:p>
    <w:p>
      <w:r>
        <w:rPr>
          <w:rFonts w:ascii="Consolas" w:hAnsi="Consolas"/>
        </w:rPr>
        <w:t xml:space="preserve">        static void RegistrarReserva()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Console.Clear();</w:t>
      </w:r>
    </w:p>
    <w:p>
      <w:r>
        <w:rPr>
          <w:rFonts w:ascii="Consolas" w:hAnsi="Consolas"/>
        </w:rPr>
        <w:t xml:space="preserve">            Console.WriteLine("=========== REGISTRAR RESERVA ==========");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int turno = LeerTurno();</w:t>
      </w:r>
    </w:p>
    <w:p>
      <w:r>
        <w:rPr>
          <w:rFonts w:ascii="Consolas" w:hAnsi="Consolas"/>
        </w:rPr>
        <w:t xml:space="preserve">            if (turno == -1) return;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// Verificar si hay cupo en ese turno</w:t>
      </w:r>
    </w:p>
    <w:p>
      <w:r>
        <w:rPr>
          <w:rFonts w:ascii="Consolas" w:hAnsi="Consolas"/>
        </w:rPr>
        <w:t xml:space="preserve">            int reservasActuales = ContarReservasEnTurno(turno);</w:t>
      </w:r>
    </w:p>
    <w:p>
      <w:r>
        <w:rPr>
          <w:rFonts w:ascii="Consolas" w:hAnsi="Consolas"/>
        </w:rPr>
        <w:t xml:space="preserve">            if (reservasActuales &gt;= 20)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Console.WriteLine($"\nNo hay cupos disponibles en el turno {turnos[turno]} (máximo 20).");</w:t>
      </w:r>
    </w:p>
    <w:p>
      <w:r>
        <w:rPr>
          <w:rFonts w:ascii="Consolas" w:hAnsi="Consolas"/>
        </w:rPr>
        <w:t xml:space="preserve">                Console.WriteLine("Presione una tecla para continuar...");</w:t>
      </w:r>
    </w:p>
    <w:p>
      <w:r>
        <w:rPr>
          <w:rFonts w:ascii="Consolas" w:hAnsi="Consolas"/>
        </w:rPr>
        <w:t xml:space="preserve">                Console.ReadKey();</w:t>
      </w:r>
    </w:p>
    <w:p>
      <w:r>
        <w:rPr>
          <w:rFonts w:ascii="Consolas" w:hAnsi="Consolas"/>
        </w:rPr>
        <w:t xml:space="preserve">                return;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Console.Write("\nIngrese nombre del estudiante: ");</w:t>
      </w:r>
    </w:p>
    <w:p>
      <w:r>
        <w:rPr>
          <w:rFonts w:ascii="Consolas" w:hAnsi="Consolas"/>
        </w:rPr>
        <w:t xml:space="preserve">            string nombre = Console.ReadLine();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// Mostrar combos</w:t>
      </w:r>
    </w:p>
    <w:p>
      <w:r>
        <w:rPr>
          <w:rFonts w:ascii="Consolas" w:hAnsi="Consolas"/>
        </w:rPr>
        <w:t xml:space="preserve">            Console.WriteLine("\nSeleccione el combo:");</w:t>
      </w:r>
    </w:p>
    <w:p>
      <w:r>
        <w:rPr>
          <w:rFonts w:ascii="Consolas" w:hAnsi="Consolas"/>
        </w:rPr>
        <w:t xml:space="preserve">            for (int i = 0; i &lt; nombresCombos.Length; i++)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Console.WriteLine($"{i + 1}. {nombresCombos[i]} - S/ {preciosCombos[i]:0.00}");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  <w:t xml:space="preserve">            Console.Write("Opción de combo: ");</w:t>
      </w:r>
    </w:p>
    <w:p>
      <w:r>
        <w:rPr>
          <w:rFonts w:ascii="Consolas" w:hAnsi="Consolas"/>
        </w:rPr>
        <w:t xml:space="preserve">            int opcionCombo;</w:t>
      </w:r>
    </w:p>
    <w:p>
      <w:r>
        <w:rPr>
          <w:rFonts w:ascii="Consolas" w:hAnsi="Consolas"/>
        </w:rPr>
        <w:t xml:space="preserve">            if (!int.TryParse(Console.ReadLine(), out opcionCombo) ||</w:t>
      </w:r>
    </w:p>
    <w:p>
      <w:r>
        <w:rPr>
          <w:rFonts w:ascii="Consolas" w:hAnsi="Consolas"/>
        </w:rPr>
        <w:t xml:space="preserve">                opcionCombo &lt; 1 || opcionCombo &gt; nombresCombos.Length)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Console.WriteLine("\nOpción de combo no válida.");</w:t>
      </w:r>
    </w:p>
    <w:p>
      <w:r>
        <w:rPr>
          <w:rFonts w:ascii="Consolas" w:hAnsi="Consolas"/>
        </w:rPr>
        <w:t xml:space="preserve">                Console.WriteLine("Presione una tecla para continuar...");</w:t>
      </w:r>
    </w:p>
    <w:p>
      <w:r>
        <w:rPr>
          <w:rFonts w:ascii="Consolas" w:hAnsi="Consolas"/>
        </w:rPr>
        <w:t xml:space="preserve">                Console.ReadKey();</w:t>
      </w:r>
    </w:p>
    <w:p>
      <w:r>
        <w:rPr>
          <w:rFonts w:ascii="Consolas" w:hAnsi="Consolas"/>
        </w:rPr>
        <w:t xml:space="preserve">                return;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int indiceCombo = opcionCombo - 1;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// Buscar primera posición libre en ese turno</w:t>
      </w:r>
    </w:p>
    <w:p>
      <w:r>
        <w:rPr>
          <w:rFonts w:ascii="Consolas" w:hAnsi="Consolas"/>
        </w:rPr>
        <w:t xml:space="preserve">            for (int j = 0; j &lt; 20; j++)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if (comboElegido[turno, j] == -1) // libre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nombresEstudiantes[turno, j] = nombre;</w:t>
      </w:r>
    </w:p>
    <w:p>
      <w:r>
        <w:rPr>
          <w:rFonts w:ascii="Consolas" w:hAnsi="Consolas"/>
        </w:rPr>
        <w:t xml:space="preserve">                    comboElegido[turno, j] = indiceCombo;</w:t>
      </w:r>
    </w:p>
    <w:p>
      <w:r>
        <w:rPr>
          <w:rFonts w:ascii="Consolas" w:hAnsi="Consolas"/>
        </w:rPr>
        <w:t xml:space="preserve">                    Console.WriteLine($"\nReserva registrada correctamente en el turno {turnos[turno]} (reserva #{j + 1}).");</w:t>
      </w:r>
    </w:p>
    <w:p>
      <w:r>
        <w:rPr>
          <w:rFonts w:ascii="Consolas" w:hAnsi="Consolas"/>
        </w:rPr>
        <w:t xml:space="preserve">                    Console.WriteLine("Presione una tecla para continuar...");</w:t>
      </w:r>
    </w:p>
    <w:p>
      <w:r>
        <w:rPr>
          <w:rFonts w:ascii="Consolas" w:hAnsi="Consolas"/>
        </w:rPr>
        <w:t xml:space="preserve">                    Console.ReadKey();</w:t>
      </w:r>
    </w:p>
    <w:p>
      <w:r>
        <w:rPr>
          <w:rFonts w:ascii="Consolas" w:hAnsi="Consolas"/>
        </w:rPr>
        <w:t xml:space="preserve">                    return;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// Si llega aquí es que no encontró espacio (caso extremo)</w:t>
      </w:r>
    </w:p>
    <w:p>
      <w:r>
        <w:rPr>
          <w:rFonts w:ascii="Consolas" w:hAnsi="Consolas"/>
        </w:rPr>
        <w:t xml:space="preserve">            Console.WriteLine("\nNo se pudo registrar la reserva. Turno lleno.");</w:t>
      </w:r>
    </w:p>
    <w:p>
      <w:r>
        <w:rPr>
          <w:rFonts w:ascii="Consolas" w:hAnsi="Consolas"/>
        </w:rPr>
        <w:t xml:space="preserve">            Console.WriteLine("Presione una tecla para continuar...");</w:t>
      </w:r>
    </w:p>
    <w:p>
      <w:r>
        <w:rPr>
          <w:rFonts w:ascii="Consolas" w:hAnsi="Consolas"/>
        </w:rPr>
        <w:t xml:space="preserve">            Console.ReadKey();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3) Cancelar reserva</w:t>
      </w:r>
    </w:p>
    <w:p>
      <w:r>
        <w:rPr>
          <w:rFonts w:ascii="Consolas" w:hAnsi="Consolas"/>
        </w:rPr>
        <w:t xml:space="preserve">        static void CancelarReserva()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Console.Clear();</w:t>
      </w:r>
    </w:p>
    <w:p>
      <w:r>
        <w:rPr>
          <w:rFonts w:ascii="Consolas" w:hAnsi="Consolas"/>
        </w:rPr>
        <w:t xml:space="preserve">            Console.WriteLine("=========== CANCELAR RESERVA ==========");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int turno = LeerTurno();</w:t>
      </w:r>
    </w:p>
    <w:p>
      <w:r>
        <w:rPr>
          <w:rFonts w:ascii="Consolas" w:hAnsi="Consolas"/>
        </w:rPr>
        <w:t xml:space="preserve">            if (turno == -1) return;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Console.Write("\nIngrese el nombre del estudiante a cancelar: ");</w:t>
      </w:r>
    </w:p>
    <w:p>
      <w:r>
        <w:rPr>
          <w:rFonts w:ascii="Consolas" w:hAnsi="Consolas"/>
        </w:rPr>
        <w:t xml:space="preserve">            string nombre = Console.ReadLine();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bool encontrado = false;</w:t>
      </w:r>
    </w:p>
    <w:p>
      <w:r>
        <w:rPr>
          <w:rFonts w:ascii="Consolas" w:hAnsi="Consolas"/>
        </w:rPr>
        <w:t xml:space="preserve">            for (int j = 0; j &lt; 20; j++)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if (comboElegido[turno, j] != -1 &amp;&amp;</w:t>
      </w:r>
    </w:p>
    <w:p>
      <w:r>
        <w:rPr>
          <w:rFonts w:ascii="Consolas" w:hAnsi="Consolas"/>
        </w:rPr>
        <w:t xml:space="preserve">                    nombresEstudiantes[turno, j].Equals(nombre, StringComparison.OrdinalIgnoreCase))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nombresEstudiantes[turno, j] = null;</w:t>
      </w:r>
    </w:p>
    <w:p>
      <w:r>
        <w:rPr>
          <w:rFonts w:ascii="Consolas" w:hAnsi="Consolas"/>
        </w:rPr>
        <w:t xml:space="preserve">                    comboElegido[turno, j] = -1;</w:t>
      </w:r>
    </w:p>
    <w:p>
      <w:r>
        <w:rPr>
          <w:rFonts w:ascii="Consolas" w:hAnsi="Consolas"/>
        </w:rPr>
        <w:t xml:space="preserve">                    encontrado = true;</w:t>
      </w:r>
    </w:p>
    <w:p>
      <w:r>
        <w:rPr>
          <w:rFonts w:ascii="Consolas" w:hAnsi="Consolas"/>
        </w:rPr>
        <w:t xml:space="preserve">                    Console.WriteLine($"\nReserva cancelada correctamente para {nombre} en el turno {turnos[turno]}.");</w:t>
      </w:r>
    </w:p>
    <w:p>
      <w:r>
        <w:rPr>
          <w:rFonts w:ascii="Consolas" w:hAnsi="Consolas"/>
        </w:rPr>
        <w:t xml:space="preserve">                    break;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if (!encontrado)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Console.WriteLine($"\nNo se encontró reserva para {nombre} en el turno {turnos[turno]}.");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Console.WriteLine("\nPresione una tecla para continuar...");</w:t>
      </w:r>
    </w:p>
    <w:p>
      <w:r>
        <w:rPr>
          <w:rFonts w:ascii="Consolas" w:hAnsi="Consolas"/>
        </w:rPr>
        <w:t xml:space="preserve">            Console.ReadKey();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4) Listar reservas por turno</w:t>
      </w:r>
    </w:p>
    <w:p>
      <w:r>
        <w:rPr>
          <w:rFonts w:ascii="Consolas" w:hAnsi="Consolas"/>
        </w:rPr>
        <w:t xml:space="preserve">        static void ListarReservasPorTurno()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Console.Clear();</w:t>
      </w:r>
    </w:p>
    <w:p>
      <w:r>
        <w:rPr>
          <w:rFonts w:ascii="Consolas" w:hAnsi="Consolas"/>
        </w:rPr>
        <w:t xml:space="preserve">            Console.WriteLine("======= LISTAR RESERVAS POR TURNO =======");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int turno = LeerTurno();</w:t>
      </w:r>
    </w:p>
    <w:p>
      <w:r>
        <w:rPr>
          <w:rFonts w:ascii="Consolas" w:hAnsi="Consolas"/>
        </w:rPr>
        <w:t xml:space="preserve">            if (turno == -1) return;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Console.WriteLine($"\nReservas en el turno: {turnos[turno]}");</w:t>
      </w:r>
    </w:p>
    <w:p>
      <w:r>
        <w:rPr>
          <w:rFonts w:ascii="Consolas" w:hAnsi="Consolas"/>
        </w:rPr>
        <w:t xml:space="preserve">            bool hayReservas = false;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for (int j = 0; j &lt; 20; j++)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if (comboElegido[turno, j] != -1)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string nombre = nombresEstudiantes[turno, j];</w:t>
      </w:r>
    </w:p>
    <w:p>
      <w:r>
        <w:rPr>
          <w:rFonts w:ascii="Consolas" w:hAnsi="Consolas"/>
        </w:rPr>
        <w:t xml:space="preserve">                    int idxCombo = comboElegido[turno, j];</w:t>
      </w:r>
    </w:p>
    <w:p>
      <w:r>
        <w:rPr>
          <w:rFonts w:ascii="Consolas" w:hAnsi="Consolas"/>
        </w:rPr>
        <w:t xml:space="preserve">                    Console.WriteLine($"#{j + 1} - {nombre} - {nombresCombos[idxCombo]} (S/ {preciosCombos[idxCombo]:0.00})");</w:t>
      </w:r>
    </w:p>
    <w:p>
      <w:r>
        <w:rPr>
          <w:rFonts w:ascii="Consolas" w:hAnsi="Consolas"/>
        </w:rPr>
        <w:t xml:space="preserve">                    hayReservas = true;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if (!hayReservas)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Console.WriteLine("\nNo hay reservas registradas en este turno.");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Console.WriteLine("\nPresione una tecla para continuar...");</w:t>
      </w:r>
    </w:p>
    <w:p>
      <w:r>
        <w:rPr>
          <w:rFonts w:ascii="Consolas" w:hAnsi="Consolas"/>
        </w:rPr>
        <w:t xml:space="preserve">            Console.ReadKey();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5) Calcular ingresos por turno y total</w:t>
      </w:r>
    </w:p>
    <w:p>
      <w:r>
        <w:rPr>
          <w:rFonts w:ascii="Consolas" w:hAnsi="Consolas"/>
        </w:rPr>
        <w:t xml:space="preserve">        static void CalcularIngresos()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Console.Clear();</w:t>
      </w:r>
    </w:p>
    <w:p>
      <w:r>
        <w:rPr>
          <w:rFonts w:ascii="Consolas" w:hAnsi="Consolas"/>
        </w:rPr>
        <w:t xml:space="preserve">            Console.WriteLine("======= CÁLCULO DE INGRESOS =======");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double[] ingresosPorTurno = new double[2];</w:t>
      </w:r>
    </w:p>
    <w:p>
      <w:r>
        <w:rPr>
          <w:rFonts w:ascii="Consolas" w:hAnsi="Consolas"/>
        </w:rPr>
        <w:t xml:space="preserve">            double total = 0;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for (int i = 0; i &lt; 2; i++) // turnos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double sumaTurno = 0;</w:t>
      </w:r>
    </w:p>
    <w:p>
      <w:r>
        <w:rPr>
          <w:rFonts w:ascii="Consolas" w:hAnsi="Consolas"/>
        </w:rPr>
        <w:t xml:space="preserve">                for (int j = 0; j &lt; 20; j++)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if (comboElegido[i, j] != -1)</w:t>
      </w:r>
    </w:p>
    <w:p>
      <w:r>
        <w:rPr>
          <w:rFonts w:ascii="Consolas" w:hAnsi="Consolas"/>
        </w:rPr>
        <w:t xml:space="preserve">                    {</w:t>
      </w:r>
    </w:p>
    <w:p>
      <w:r>
        <w:rPr>
          <w:rFonts w:ascii="Consolas" w:hAnsi="Consolas"/>
        </w:rPr>
        <w:t xml:space="preserve">                        int idxCombo = comboElegido[i, j];</w:t>
      </w:r>
    </w:p>
    <w:p>
      <w:r>
        <w:rPr>
          <w:rFonts w:ascii="Consolas" w:hAnsi="Consolas"/>
        </w:rPr>
        <w:t xml:space="preserve">                        sumaTurno += preciosCombos[idxCombo];</w:t>
      </w:r>
    </w:p>
    <w:p>
      <w:r>
        <w:rPr>
          <w:rFonts w:ascii="Consolas" w:hAnsi="Consolas"/>
        </w:rPr>
        <w:t xml:space="preserve">                    }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  <w:t xml:space="preserve">                ingresosPorTurno[i] = sumaTurno;</w:t>
      </w:r>
    </w:p>
    <w:p>
      <w:r>
        <w:rPr>
          <w:rFonts w:ascii="Consolas" w:hAnsi="Consolas"/>
        </w:rPr>
        <w:t xml:space="preserve">                total += sumaTurno;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Console.WriteLine($"\nIngresos turno {turnos[0]}: S/ {ingresosPorTurno[0]:0.00}");</w:t>
      </w:r>
    </w:p>
    <w:p>
      <w:r>
        <w:rPr>
          <w:rFonts w:ascii="Consolas" w:hAnsi="Consolas"/>
        </w:rPr>
        <w:t xml:space="preserve">            Console.WriteLine($"Ingresos turno {turnos[1]}: S/ {ingresosPorTurno[1]:0.00}");</w:t>
      </w:r>
    </w:p>
    <w:p>
      <w:r>
        <w:rPr>
          <w:rFonts w:ascii="Consolas" w:hAnsi="Consolas"/>
        </w:rPr>
        <w:t xml:space="preserve">            Console.WriteLine("----------------------------------");</w:t>
      </w:r>
    </w:p>
    <w:p>
      <w:r>
        <w:rPr>
          <w:rFonts w:ascii="Consolas" w:hAnsi="Consolas"/>
        </w:rPr>
        <w:t xml:space="preserve">            Console.WriteLine($"Ingresos totales del día: S/ {total:0.00}");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Console.WriteLine("\nPresione una tecla para continuar...");</w:t>
      </w:r>
    </w:p>
    <w:p>
      <w:r>
        <w:rPr>
          <w:rFonts w:ascii="Consolas" w:hAnsi="Consolas"/>
        </w:rPr>
        <w:t xml:space="preserve">            Console.ReadKey();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6) Buscar reserva por nombre</w:t>
      </w:r>
    </w:p>
    <w:p>
      <w:r>
        <w:rPr>
          <w:rFonts w:ascii="Consolas" w:hAnsi="Consolas"/>
        </w:rPr>
        <w:t xml:space="preserve">        static void BuscarReservaPorNombre()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Console.Clear();</w:t>
      </w:r>
    </w:p>
    <w:p>
      <w:r>
        <w:rPr>
          <w:rFonts w:ascii="Consolas" w:hAnsi="Consolas"/>
        </w:rPr>
        <w:t xml:space="preserve">            Console.WriteLine("===== BUSCAR RESERVA POR NOMBRE =====");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Console.Write("\nIngrese el nombre del estudiante a buscar: ");</w:t>
      </w:r>
    </w:p>
    <w:p>
      <w:r>
        <w:rPr>
          <w:rFonts w:ascii="Consolas" w:hAnsi="Consolas"/>
        </w:rPr>
        <w:t xml:space="preserve">            string nombreBuscado = Console.ReadLine();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bool encontrado = false;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for (int i = 0; i &lt; 2; i++) // turnos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for (int j = 0; j &lt; 20; j++)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if (comboElegido[i, j] != -1 &amp;&amp;</w:t>
      </w:r>
    </w:p>
    <w:p>
      <w:r>
        <w:rPr>
          <w:rFonts w:ascii="Consolas" w:hAnsi="Consolas"/>
        </w:rPr>
        <w:t xml:space="preserve">                        nombresEstudiantes[i, j].Equals(nombreBuscado, StringComparison.OrdinalIgnoreCase))</w:t>
      </w:r>
    </w:p>
    <w:p>
      <w:r>
        <w:rPr>
          <w:rFonts w:ascii="Consolas" w:hAnsi="Consolas"/>
        </w:rPr>
        <w:t xml:space="preserve">                    {</w:t>
      </w:r>
    </w:p>
    <w:p>
      <w:r>
        <w:rPr>
          <w:rFonts w:ascii="Consolas" w:hAnsi="Consolas"/>
        </w:rPr>
        <w:t xml:space="preserve">                        int idxCombo = comboElegido[i, j];</w:t>
      </w:r>
    </w:p>
    <w:p>
      <w:r>
        <w:rPr>
          <w:rFonts w:ascii="Consolas" w:hAnsi="Consolas"/>
        </w:rPr>
        <w:t xml:space="preserve">                        Console.WriteLine($"\nEncontrado:");</w:t>
      </w:r>
    </w:p>
    <w:p>
      <w:r>
        <w:rPr>
          <w:rFonts w:ascii="Consolas" w:hAnsi="Consolas"/>
        </w:rPr>
        <w:t xml:space="preserve">                        Console.WriteLine($"Turno: {turnos[i]}");</w:t>
      </w:r>
    </w:p>
    <w:p>
      <w:r>
        <w:rPr>
          <w:rFonts w:ascii="Consolas" w:hAnsi="Consolas"/>
        </w:rPr>
        <w:t xml:space="preserve">                        Console.WriteLine($"Reserva #{j + 1}");</w:t>
      </w:r>
    </w:p>
    <w:p>
      <w:r>
        <w:rPr>
          <w:rFonts w:ascii="Consolas" w:hAnsi="Consolas"/>
        </w:rPr>
        <w:t xml:space="preserve">                        Console.WriteLine($"Estudiante: {nombresEstudiantes[i, j]}");</w:t>
      </w:r>
    </w:p>
    <w:p>
      <w:r>
        <w:rPr>
          <w:rFonts w:ascii="Consolas" w:hAnsi="Consolas"/>
        </w:rPr>
        <w:t xml:space="preserve">                        Console.WriteLine($"Combo: {nombresCombos[idxCombo]} (S/ {preciosCombos[idxCombo]:0.00})");</w:t>
      </w:r>
    </w:p>
    <w:p>
      <w:r>
        <w:rPr>
          <w:rFonts w:ascii="Consolas" w:hAnsi="Consolas"/>
        </w:rPr>
        <w:t xml:space="preserve">                        encontrado = true;</w:t>
      </w:r>
    </w:p>
    <w:p>
      <w:r>
        <w:rPr>
          <w:rFonts w:ascii="Consolas" w:hAnsi="Consolas"/>
        </w:rPr>
        <w:t xml:space="preserve">                    }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if (!encontrado)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Console.WriteLine($"\nNo se encontraron reservas para el estudiante: {nombreBuscado}");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    Console.WriteLine("\nPresione una tecla para continuar...");</w:t>
      </w:r>
    </w:p>
    <w:p>
      <w:r>
        <w:rPr>
          <w:rFonts w:ascii="Consolas" w:hAnsi="Consolas"/>
        </w:rPr>
        <w:t xml:space="preserve">            Console.ReadKey();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==========================</w:t>
      </w:r>
    </w:p>
    <w:p>
      <w:r>
        <w:rPr>
          <w:rFonts w:ascii="Consolas" w:hAnsi="Consolas"/>
        </w:rPr>
        <w:t xml:space="preserve">        // FUNCIONES DE APOYO</w:t>
      </w:r>
    </w:p>
    <w:p>
      <w:r>
        <w:rPr>
          <w:rFonts w:ascii="Consolas" w:hAnsi="Consolas"/>
        </w:rPr>
        <w:t xml:space="preserve">        // ==========================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Leer turno (mañana/tarde)</w:t>
      </w:r>
    </w:p>
    <w:p>
      <w:r>
        <w:rPr>
          <w:rFonts w:ascii="Consolas" w:hAnsi="Consolas"/>
        </w:rPr>
        <w:t xml:space="preserve">        static int LeerTurno()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Console.WriteLine("\nSeleccione turno:");</w:t>
      </w:r>
    </w:p>
    <w:p>
      <w:r>
        <w:rPr>
          <w:rFonts w:ascii="Consolas" w:hAnsi="Consolas"/>
        </w:rPr>
        <w:t xml:space="preserve">            Console.WriteLine("1. Mañana");</w:t>
      </w:r>
    </w:p>
    <w:p>
      <w:r>
        <w:rPr>
          <w:rFonts w:ascii="Consolas" w:hAnsi="Consolas"/>
        </w:rPr>
        <w:t xml:space="preserve">            Console.WriteLine("2. Tarde");</w:t>
      </w:r>
    </w:p>
    <w:p>
      <w:r>
        <w:rPr>
          <w:rFonts w:ascii="Consolas" w:hAnsi="Consolas"/>
        </w:rPr>
        <w:t xml:space="preserve">            Console.Write("Opción: ");</w:t>
      </w:r>
    </w:p>
    <w:p>
      <w:r>
        <w:rPr>
          <w:rFonts w:ascii="Consolas" w:hAnsi="Consolas"/>
        </w:rPr>
        <w:t xml:space="preserve">            int opcionTurno;</w:t>
      </w:r>
    </w:p>
    <w:p>
      <w:r>
        <w:rPr>
          <w:rFonts w:ascii="Consolas" w:hAnsi="Consolas"/>
        </w:rPr>
        <w:t xml:space="preserve">            if (!int.TryParse(Console.ReadLine(), out opcionTurno) ||</w:t>
      </w:r>
    </w:p>
    <w:p>
      <w:r>
        <w:rPr>
          <w:rFonts w:ascii="Consolas" w:hAnsi="Consolas"/>
        </w:rPr>
        <w:t xml:space="preserve">                opcionTurno &lt; 1 || opcionTurno &gt; 2)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Console.WriteLine("\nTurno no válido.");</w:t>
      </w:r>
    </w:p>
    <w:p>
      <w:r>
        <w:rPr>
          <w:rFonts w:ascii="Consolas" w:hAnsi="Consolas"/>
        </w:rPr>
        <w:t xml:space="preserve">                Console.WriteLine("Presione una tecla para continuar...");</w:t>
      </w:r>
    </w:p>
    <w:p>
      <w:r>
        <w:rPr>
          <w:rFonts w:ascii="Consolas" w:hAnsi="Consolas"/>
        </w:rPr>
        <w:t xml:space="preserve">                Console.ReadKey();</w:t>
      </w:r>
    </w:p>
    <w:p>
      <w:r>
        <w:rPr>
          <w:rFonts w:ascii="Consolas" w:hAnsi="Consolas"/>
        </w:rPr>
        <w:t xml:space="preserve">                return -1;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  <w:t xml:space="preserve">            return opcionTurno - 1; // 0 o 1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    // Contar reservas en un turno</w:t>
      </w:r>
    </w:p>
    <w:p>
      <w:r>
        <w:rPr>
          <w:rFonts w:ascii="Consolas" w:hAnsi="Consolas"/>
        </w:rPr>
        <w:t xml:space="preserve">        static int ContarReservasEnTurno(int turno)</w:t>
      </w:r>
    </w:p>
    <w:p>
      <w:r>
        <w:rPr>
          <w:rFonts w:ascii="Consolas" w:hAnsi="Consolas"/>
        </w:rPr>
        <w:t xml:space="preserve">        {</w:t>
      </w:r>
    </w:p>
    <w:p>
      <w:r>
        <w:rPr>
          <w:rFonts w:ascii="Consolas" w:hAnsi="Consolas"/>
        </w:rPr>
        <w:t xml:space="preserve">            int contador = 0;</w:t>
      </w:r>
    </w:p>
    <w:p>
      <w:r>
        <w:rPr>
          <w:rFonts w:ascii="Consolas" w:hAnsi="Consolas"/>
        </w:rPr>
        <w:t xml:space="preserve">            for (int j = 0; j &lt; 20; j++)</w:t>
      </w:r>
    </w:p>
    <w:p>
      <w:r>
        <w:rPr>
          <w:rFonts w:ascii="Consolas" w:hAnsi="Consolas"/>
        </w:rPr>
        <w:t xml:space="preserve">            {</w:t>
      </w:r>
    </w:p>
    <w:p>
      <w:r>
        <w:rPr>
          <w:rFonts w:ascii="Consolas" w:hAnsi="Consolas"/>
        </w:rPr>
        <w:t xml:space="preserve">                if (comboElegido[turno, j] != -1)</w:t>
      </w:r>
    </w:p>
    <w:p>
      <w:r>
        <w:rPr>
          <w:rFonts w:ascii="Consolas" w:hAnsi="Consolas"/>
        </w:rPr>
        <w:t xml:space="preserve">                {</w:t>
      </w:r>
    </w:p>
    <w:p>
      <w:r>
        <w:rPr>
          <w:rFonts w:ascii="Consolas" w:hAnsi="Consolas"/>
        </w:rPr>
        <w:t xml:space="preserve">                    contador++;</w:t>
      </w:r>
    </w:p>
    <w:p>
      <w:r>
        <w:rPr>
          <w:rFonts w:ascii="Consolas" w:hAnsi="Consolas"/>
        </w:rPr>
        <w:t xml:space="preserve">                }</w:t>
      </w:r>
    </w:p>
    <w:p>
      <w:r>
        <w:rPr>
          <w:rFonts w:ascii="Consolas" w:hAnsi="Consolas"/>
        </w:rPr>
        <w:t xml:space="preserve">            }</w:t>
      </w:r>
    </w:p>
    <w:p>
      <w:r>
        <w:rPr>
          <w:rFonts w:ascii="Consolas" w:hAnsi="Consolas"/>
        </w:rPr>
        <w:t xml:space="preserve">            return contador;</w:t>
      </w:r>
    </w:p>
    <w:p>
      <w:r>
        <w:rPr>
          <w:rFonts w:ascii="Consolas" w:hAnsi="Consolas"/>
        </w:rPr>
        <w:t xml:space="preserve">        }</w:t>
      </w:r>
    </w:p>
    <w:p>
      <w:r>
        <w:rPr>
          <w:rFonts w:ascii="Consolas" w:hAnsi="Consolas"/>
        </w:rPr>
        <w:t xml:space="preserve">    }</w:t>
      </w:r>
    </w:p>
    <w:p>
      <w:r>
        <w:rPr>
          <w:rFonts w:ascii="Consolas" w:hAnsi="Consolas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